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个人简历</w:t>
      </w:r>
    </w:p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生成日期：2026年08月07日</w:t>
      </w:r>
    </w:p>
    <w:p>
      <w:pPr>
        <w:jc w:val="center"/>
      </w:pPr>
      <w:r>
        <w:rPr>
          <w:rFonts w:ascii="宋体" w:hAnsi="宋体" w:eastAsia="宋体"/>
          <w:sz w:val="24"/>
        </w:rPr>
        <w:t>本文档由 AI Agent 自动生成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个人简历</w:t>
      </w:r>
    </w:p>
    <w:p>
      <w:pPr>
        <w:pStyle w:val="Heading2"/>
      </w:pPr>
      <w:r>
        <w:rPr>
          <w:rFonts w:ascii="黑体" w:hAnsi="黑体" w:eastAsia="黑体"/>
        </w:rPr>
        <w:t>基本信息</w:t>
      </w:r>
    </w:p>
    <w:p>
      <w:r>
        <w:t>| 项目 | 内容 |</w:t>
      </w:r>
    </w:p>
    <w:p>
      <w:r>
        <w:t>|------|------|</w:t>
      </w:r>
    </w:p>
    <w:p>
      <w:r>
        <w:t>| 姓名 | （填写你的姓名） |</w:t>
      </w:r>
    </w:p>
    <w:p>
      <w:r>
        <w:t>| 性别 | （填写） |</w:t>
      </w:r>
    </w:p>
    <w:p>
      <w:r>
        <w:t>| 年龄 | （填写） |</w:t>
      </w:r>
    </w:p>
    <w:p>
      <w:r>
        <w:t>| 电话 | （填写手机号码） |</w:t>
      </w:r>
    </w:p>
    <w:p>
      <w:r>
        <w:t>| 邮箱 | （填写邮箱地址） |</w:t>
      </w:r>
    </w:p>
    <w:p>
      <w:r>
        <w:t>| 求职意向 | （填写目标岗位） |</w:t>
      </w:r>
    </w:p>
    <w:p>
      <w:r>
        <w:t>| 所在地 | （填写城市） |</w:t>
      </w:r>
    </w:p>
    <w:p>
      <w:pPr>
        <w:pStyle w:val="Heading2"/>
      </w:pPr>
      <w:r>
        <w:rPr>
          <w:rFonts w:ascii="黑体" w:hAnsi="黑体" w:eastAsia="黑体"/>
        </w:rPr>
        <w:t>教育背景</w:t>
      </w:r>
    </w:p>
    <w:p>
      <w:r>
        <w:t>（时间起止 - 学校名称 - 专业 - 学历）</w:t>
      </w:r>
    </w:p>
    <w:p>
      <w:pPr>
        <w:pStyle w:val="ListBullet"/>
      </w:pPr>
      <w:r>
        <w:t>例如：2019.09 - 2023.06 | XX大学 | 计算机科学与技术 | 本科</w:t>
      </w:r>
    </w:p>
    <w:p>
      <w:pPr>
        <w:pStyle w:val="Heading2"/>
      </w:pPr>
      <w:r>
        <w:rPr>
          <w:rFonts w:ascii="黑体" w:hAnsi="黑体" w:eastAsia="黑体"/>
        </w:rPr>
        <w:t>工作/实习经历</w:t>
      </w:r>
    </w:p>
    <w:p>
      <w:r>
        <w:t>（时间起止 - 公司/单位 - 职位）</w:t>
      </w:r>
    </w:p>
    <w:p>
      <w:pPr>
        <w:pStyle w:val="ListBullet"/>
      </w:pPr>
      <w:r>
        <w:t>职责与成果1：具体描述你做了什么、取得什么成果</w:t>
      </w:r>
    </w:p>
    <w:p>
      <w:pPr>
        <w:pStyle w:val="ListBullet"/>
      </w:pPr>
      <w:r>
        <w:t>职责与成果2：用数据量化你的贡献，如"提升了30%效率"</w:t>
      </w:r>
    </w:p>
    <w:p>
      <w:pPr>
        <w:pStyle w:val="Heading2"/>
      </w:pPr>
      <w:r>
        <w:rPr>
          <w:rFonts w:ascii="黑体" w:hAnsi="黑体" w:eastAsia="黑体"/>
        </w:rPr>
        <w:t>项目经历</w:t>
      </w:r>
    </w:p>
    <w:p>
      <w:r>
        <w:t>（项目名称 - 担任角色 - 时间）</w:t>
      </w:r>
    </w:p>
    <w:p>
      <w:pPr>
        <w:pStyle w:val="ListBullet"/>
      </w:pPr>
      <w:r>
        <w:t>项目简介：一句话说明项目是做什么的</w:t>
      </w:r>
    </w:p>
    <w:p>
      <w:pPr>
        <w:pStyle w:val="ListBullet"/>
      </w:pPr>
      <w:r>
        <w:t>我的贡献：你负责的部分、用到的技术/方法</w:t>
      </w:r>
    </w:p>
    <w:p>
      <w:pPr>
        <w:pStyle w:val="ListBullet"/>
      </w:pPr>
      <w:r>
        <w:t>项目成果：取得的成果或数据</w:t>
      </w:r>
    </w:p>
    <w:p>
      <w:pPr>
        <w:pStyle w:val="Heading2"/>
      </w:pPr>
      <w:r>
        <w:rPr>
          <w:rFonts w:ascii="黑体" w:hAnsi="黑体" w:eastAsia="黑体"/>
        </w:rPr>
        <w:t>技能特长</w:t>
      </w:r>
    </w:p>
    <w:p>
      <w:pPr>
        <w:pStyle w:val="ListBullet"/>
      </w:pPr>
      <w:r>
        <w:t>专业技能：如编程语言、软件工具、证书等</w:t>
      </w:r>
    </w:p>
    <w:p>
      <w:pPr>
        <w:pStyle w:val="ListBullet"/>
      </w:pPr>
      <w:r>
        <w:t>语言能力：如英语四六级、其他语种</w:t>
      </w:r>
    </w:p>
    <w:p>
      <w:pPr>
        <w:pStyle w:val="ListBullet"/>
      </w:pPr>
      <w:r>
        <w:t>其他技能：办公软件、设计、剪辑等</w:t>
      </w:r>
    </w:p>
    <w:p>
      <w:pPr>
        <w:pStyle w:val="Heading2"/>
      </w:pPr>
      <w:r>
        <w:rPr>
          <w:rFonts w:ascii="黑体" w:hAnsi="黑体" w:eastAsia="黑体"/>
        </w:rPr>
        <w:t>自我评价</w:t>
      </w:r>
    </w:p>
    <w:p>
      <w:r>
        <w:t>用2-3句话简要介绍自己的优势、性格特点、职业态度。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个人简历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