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个人简历</w:t>
      </w:r>
    </w:p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生成日期：2026年08月07日</w:t>
      </w:r>
    </w:p>
    <w:p>
      <w:pPr>
        <w:jc w:val="center"/>
      </w:pPr>
      <w:r>
        <w:rPr>
          <w:rFonts w:ascii="宋体" w:hAnsi="宋体" w:eastAsia="宋体"/>
          <w:sz w:val="24"/>
        </w:rPr>
        <w:t>本文档由 AI Agent 自动生成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个人简历</w:t>
      </w:r>
    </w:p>
    <w:p>
      <w:pPr>
        <w:pStyle w:val="Heading2"/>
      </w:pPr>
      <w:r>
        <w:rPr>
          <w:rFonts w:ascii="黑体" w:hAnsi="黑体" w:eastAsia="黑体"/>
        </w:rPr>
        <w:t>基本信息</w:t>
      </w:r>
    </w:p>
    <w:p>
      <w:pPr>
        <w:pStyle w:val="ListBullet"/>
      </w:pPr>
      <w:r/>
      <w:r>
        <w:rPr>
          <w:b/>
        </w:rPr>
        <w:t>姓名</w:t>
      </w:r>
      <w:r>
        <w:t>：（请填写）</w:t>
      </w:r>
    </w:p>
    <w:p>
      <w:pPr>
        <w:pStyle w:val="ListBullet"/>
      </w:pPr>
      <w:r/>
      <w:r>
        <w:rPr>
          <w:b/>
        </w:rPr>
        <w:t>联系方式</w:t>
      </w:r>
      <w:r>
        <w:t>：电话 / 邮箱</w:t>
      </w:r>
    </w:p>
    <w:p>
      <w:pPr>
        <w:pStyle w:val="ListBullet"/>
      </w:pPr>
      <w:r/>
      <w:r>
        <w:rPr>
          <w:b/>
        </w:rPr>
        <w:t>求职意向</w:t>
      </w:r>
      <w:r>
        <w:t>：（请填写目标岗位）</w:t>
      </w:r>
    </w:p>
    <w:p>
      <w:pPr>
        <w:pStyle w:val="Heading2"/>
      </w:pPr>
      <w:r>
        <w:rPr>
          <w:rFonts w:ascii="黑体" w:hAnsi="黑体" w:eastAsia="黑体"/>
        </w:rPr>
        <w:t>教育背景</w:t>
      </w:r>
    </w:p>
    <w:p>
      <w:pPr>
        <w:pStyle w:val="ListBullet"/>
      </w:pPr>
      <w:r/>
      <w:r>
        <w:rPr>
          <w:b/>
        </w:rPr>
        <w:t>时间</w:t>
      </w:r>
      <w:r>
        <w:t>：XXXX.XX - XXXX.XX</w:t>
      </w:r>
    </w:p>
    <w:p>
      <w:pPr>
        <w:pStyle w:val="ListBullet"/>
      </w:pPr>
      <w:r/>
      <w:r>
        <w:rPr>
          <w:b/>
        </w:rPr>
        <w:t>学校</w:t>
      </w:r>
      <w:r>
        <w:t>：（请填写）</w:t>
      </w:r>
    </w:p>
    <w:p>
      <w:pPr>
        <w:pStyle w:val="ListBullet"/>
      </w:pPr>
      <w:r/>
      <w:r>
        <w:rPr>
          <w:b/>
        </w:rPr>
        <w:t>专业</w:t>
      </w:r>
      <w:r>
        <w:t>：（请填写）</w:t>
      </w:r>
    </w:p>
    <w:p>
      <w:pPr>
        <w:pStyle w:val="ListBullet"/>
      </w:pPr>
      <w:r/>
      <w:r>
        <w:rPr>
          <w:b/>
        </w:rPr>
        <w:t>学历</w:t>
      </w:r>
      <w:r>
        <w:t>：（本科 / 硕士 / 博士）</w:t>
      </w:r>
    </w:p>
    <w:p>
      <w:pPr>
        <w:pStyle w:val="Heading2"/>
      </w:pPr>
      <w:r>
        <w:rPr>
          <w:rFonts w:ascii="黑体" w:hAnsi="黑体" w:eastAsia="黑体"/>
        </w:rPr>
        <w:t>工作/实习经历</w:t>
      </w:r>
    </w:p>
    <w:p>
      <w:pPr>
        <w:pStyle w:val="Heading3"/>
      </w:pPr>
      <w:r>
        <w:rPr>
          <w:rFonts w:ascii="黑体" w:hAnsi="黑体" w:eastAsia="黑体"/>
        </w:rPr>
        <w:t>（公司名称）｜（岗位）｜（时间）</w:t>
      </w:r>
    </w:p>
    <w:p>
      <w:pPr>
        <w:pStyle w:val="ListBullet"/>
      </w:pPr>
      <w:r>
        <w:t>负责内容一</w:t>
      </w:r>
    </w:p>
    <w:p>
      <w:pPr>
        <w:pStyle w:val="ListBullet"/>
      </w:pPr>
      <w:r>
        <w:t>负责内容二</w:t>
      </w:r>
    </w:p>
    <w:p>
      <w:pPr>
        <w:pStyle w:val="ListBullet"/>
      </w:pPr>
      <w:r>
        <w:t>工作成果与数据亮点</w:t>
      </w:r>
    </w:p>
    <w:p>
      <w:pPr>
        <w:pStyle w:val="Heading2"/>
      </w:pPr>
      <w:r>
        <w:rPr>
          <w:rFonts w:ascii="黑体" w:hAnsi="黑体" w:eastAsia="黑体"/>
        </w:rPr>
        <w:t>项目经历</w:t>
      </w:r>
    </w:p>
    <w:p>
      <w:pPr>
        <w:pStyle w:val="Heading3"/>
      </w:pPr>
      <w:r>
        <w:rPr>
          <w:rFonts w:ascii="黑体" w:hAnsi="黑体" w:eastAsia="黑体"/>
        </w:rPr>
        <w:t>（项目名称）｜（担任角色）｜（时间）</w:t>
      </w:r>
    </w:p>
    <w:p>
      <w:pPr>
        <w:pStyle w:val="ListBullet"/>
      </w:pPr>
      <w:r>
        <w:t>项目背景与目标</w:t>
      </w:r>
    </w:p>
    <w:p>
      <w:pPr>
        <w:pStyle w:val="ListBullet"/>
      </w:pPr>
      <w:r>
        <w:t>个人职责与技术栈</w:t>
      </w:r>
    </w:p>
    <w:p>
      <w:pPr>
        <w:pStyle w:val="ListBullet"/>
      </w:pPr>
      <w:r>
        <w:t>项目成果与量化结果</w:t>
      </w:r>
    </w:p>
    <w:p>
      <w:pPr>
        <w:pStyle w:val="Heading2"/>
      </w:pPr>
      <w:r>
        <w:rPr>
          <w:rFonts w:ascii="黑体" w:hAnsi="黑体" w:eastAsia="黑体"/>
        </w:rPr>
        <w:t>技能特长</w:t>
      </w:r>
    </w:p>
    <w:p>
      <w:pPr>
        <w:pStyle w:val="ListBullet"/>
      </w:pPr>
      <w:r>
        <w:t>专业技能一（熟练程度）</w:t>
      </w:r>
    </w:p>
    <w:p>
      <w:pPr>
        <w:pStyle w:val="ListBullet"/>
      </w:pPr>
      <w:r>
        <w:t>专业技能二（熟练程度）</w:t>
      </w:r>
    </w:p>
    <w:p>
      <w:pPr>
        <w:pStyle w:val="ListBullet"/>
      </w:pPr>
      <w:r>
        <w:t>工具 / 语言 / 证书等</w:t>
      </w:r>
    </w:p>
    <w:p>
      <w:pPr>
        <w:pStyle w:val="Heading2"/>
      </w:pPr>
      <w:r>
        <w:rPr>
          <w:rFonts w:ascii="黑体" w:hAnsi="黑体" w:eastAsia="黑体"/>
        </w:rPr>
        <w:t>自我评价</w:t>
      </w:r>
    </w:p>
    <w:p>
      <w:r>
        <w:t>（2-3 句话简要介绍个人优势与性格特点）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个人简历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